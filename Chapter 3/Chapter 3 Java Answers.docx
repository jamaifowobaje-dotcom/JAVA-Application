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96690" w14:textId="77777777" w:rsidR="00D429F2" w:rsidRPr="0051335A" w:rsidRDefault="0051335A">
      <w:pPr>
        <w:pStyle w:val="Heading1"/>
        <w:rPr>
          <w:color w:val="auto"/>
        </w:rPr>
      </w:pPr>
      <w:r w:rsidRPr="0051335A">
        <w:rPr>
          <w:color w:val="auto"/>
        </w:rPr>
        <w:t>Chapter 3 - Exercise 1 Answers</w:t>
      </w:r>
    </w:p>
    <w:p w14:paraId="7B006D03" w14:textId="77777777" w:rsidR="00D429F2" w:rsidRPr="0051335A" w:rsidRDefault="0051335A">
      <w:pPr>
        <w:pStyle w:val="Heading2"/>
        <w:rPr>
          <w:color w:val="auto"/>
        </w:rPr>
      </w:pPr>
      <w:r w:rsidRPr="0051335A">
        <w:rPr>
          <w:color w:val="auto"/>
        </w:rPr>
        <w:t>3.10</w:t>
      </w:r>
    </w:p>
    <w:p w14:paraId="5A630FF6" w14:textId="77777777" w:rsidR="00D429F2" w:rsidRDefault="0051335A">
      <w:r>
        <w:t xml:space="preserve">The if single-selection statement allows a program to make decisions based on whether a condition is true or false. It executes a set of statements only if the condition evaluates to true. The while repetition </w:t>
      </w:r>
      <w:r>
        <w:t>statement, on the other hand, repeatedly executes a block of code as long as the specified condition remains true.</w:t>
      </w:r>
      <w:r>
        <w:br/>
      </w:r>
      <w:r>
        <w:br/>
        <w:t>Similarity: Both use a Boolean condition to control their execution.</w:t>
      </w:r>
      <w:r>
        <w:br/>
        <w:t>Difference: The if statement executes once (or not at all), while the w</w:t>
      </w:r>
      <w:r>
        <w:t>hile statement may execute repeatedly until the condition becomes false.</w:t>
      </w:r>
    </w:p>
    <w:p w14:paraId="25684495" w14:textId="77777777" w:rsidR="00D429F2" w:rsidRPr="0051335A" w:rsidRDefault="0051335A">
      <w:pPr>
        <w:pStyle w:val="Heading2"/>
        <w:rPr>
          <w:color w:val="auto"/>
        </w:rPr>
      </w:pPr>
      <w:r w:rsidRPr="0051335A">
        <w:rPr>
          <w:color w:val="auto"/>
        </w:rPr>
        <w:t>3.11</w:t>
      </w:r>
    </w:p>
    <w:p w14:paraId="2C1BD768" w14:textId="77777777" w:rsidR="00D429F2" w:rsidRDefault="0051335A">
      <w:r>
        <w:t>When a Java program divides one integer by another, integer division occurs. This means the fractional part of the result is discarded (truncated toward zero). To retain the frac</w:t>
      </w:r>
      <w:r>
        <w:t>tional part, one or both operands should be cast to a floating-point type such as double or float before division.</w:t>
      </w:r>
      <w:r>
        <w:br/>
      </w:r>
      <w:r>
        <w:br/>
        <w:t>Example:</w:t>
      </w:r>
      <w:r>
        <w:br/>
        <w:t>int result = 7 / 2; // result = 3</w:t>
      </w:r>
      <w:r>
        <w:br/>
        <w:t>double result = 7.0 / 2; // result = 3.5</w:t>
      </w:r>
    </w:p>
    <w:p w14:paraId="43236B00" w14:textId="77777777" w:rsidR="00D429F2" w:rsidRPr="0051335A" w:rsidRDefault="0051335A">
      <w:pPr>
        <w:pStyle w:val="Heading2"/>
        <w:rPr>
          <w:color w:val="auto"/>
        </w:rPr>
      </w:pPr>
      <w:r w:rsidRPr="0051335A">
        <w:rPr>
          <w:color w:val="auto"/>
        </w:rPr>
        <w:t>3.12</w:t>
      </w:r>
    </w:p>
    <w:p w14:paraId="40CCBE02" w14:textId="77777777" w:rsidR="00D429F2" w:rsidRDefault="0051335A">
      <w:r>
        <w:t>Control statements can be combined in two ways:</w:t>
      </w:r>
      <w:r>
        <w:br/>
        <w:t xml:space="preserve">1. </w:t>
      </w:r>
      <w:r>
        <w:t>**Sequentially** – one control statement follows another.</w:t>
      </w:r>
      <w:r>
        <w:br/>
        <w:t>2. **Nested** – one control statement is placed inside another (e.g., an if statement inside a while loop).</w:t>
      </w:r>
    </w:p>
    <w:p w14:paraId="09A238DC" w14:textId="77777777" w:rsidR="00D429F2" w:rsidRPr="0051335A" w:rsidRDefault="0051335A">
      <w:pPr>
        <w:pStyle w:val="Heading2"/>
        <w:rPr>
          <w:color w:val="auto"/>
        </w:rPr>
      </w:pPr>
      <w:r w:rsidRPr="0051335A">
        <w:rPr>
          <w:color w:val="auto"/>
        </w:rPr>
        <w:t>3.13</w:t>
      </w:r>
    </w:p>
    <w:p w14:paraId="2F6BF324" w14:textId="35817AB5" w:rsidR="00D429F2" w:rsidRDefault="0051335A">
      <w:r>
        <w:t>For calculating the sum of the first 100 positive integers, a **counter-controlled re</w:t>
      </w:r>
      <w:r>
        <w:t>petition** (for loop) is appropriate since the number of repetitions is known.</w:t>
      </w:r>
      <w:r>
        <w:br/>
      </w:r>
      <w:r>
        <w:br/>
        <w:t>For calculating the sum of an arbitrary number of positive integers (unknown count), a **sentinel-controlled repetition** (while loop) is suitable, where a sentinel value (like</w:t>
      </w:r>
      <w:r>
        <w:t xml:space="preserve"> -1) indicates the end of input.</w:t>
      </w:r>
    </w:p>
    <w:p w14:paraId="434D3497" w14:textId="03E75F99" w:rsidR="0051335A" w:rsidRDefault="0051335A"/>
    <w:p w14:paraId="5E4B22C8" w14:textId="161C5473" w:rsidR="0051335A" w:rsidRDefault="0051335A"/>
    <w:p w14:paraId="57E07AAB" w14:textId="77777777" w:rsidR="0051335A" w:rsidRDefault="0051335A"/>
    <w:p w14:paraId="5B5B6DCA" w14:textId="77777777" w:rsidR="00D429F2" w:rsidRPr="0051335A" w:rsidRDefault="0051335A">
      <w:pPr>
        <w:pStyle w:val="Heading2"/>
        <w:rPr>
          <w:color w:val="auto"/>
        </w:rPr>
      </w:pPr>
      <w:r w:rsidRPr="0051335A">
        <w:rPr>
          <w:color w:val="auto"/>
        </w:rPr>
        <w:lastRenderedPageBreak/>
        <w:t>3.14</w:t>
      </w:r>
    </w:p>
    <w:p w14:paraId="5D8FC3AF" w14:textId="77777777" w:rsidR="00D429F2" w:rsidRDefault="0051335A">
      <w:r>
        <w:t>Preincrementing (++x) increments the variable before its value is used in an expression. Postincrementing (x++) increments the variable after its current value is used.</w:t>
      </w:r>
      <w:r>
        <w:br/>
      </w:r>
      <w:r>
        <w:br/>
        <w:t>Example:</w:t>
      </w:r>
      <w:r>
        <w:br/>
        <w:t>int x = 5;</w:t>
      </w:r>
      <w:r>
        <w:br/>
        <w:t xml:space="preserve">System.out.println(++x); // </w:t>
      </w:r>
      <w:r>
        <w:t>prints 6</w:t>
      </w:r>
      <w:r>
        <w:br/>
        <w:t>System.out.println(x++); // prints 6, then x becomes 7</w:t>
      </w:r>
    </w:p>
    <w:p w14:paraId="6F530097" w14:textId="77777777" w:rsidR="00D429F2" w:rsidRPr="0051335A" w:rsidRDefault="0051335A">
      <w:pPr>
        <w:pStyle w:val="Heading2"/>
        <w:rPr>
          <w:color w:val="auto"/>
        </w:rPr>
      </w:pPr>
      <w:r w:rsidRPr="0051335A">
        <w:rPr>
          <w:color w:val="auto"/>
        </w:rPr>
        <w:t>3.15</w:t>
      </w:r>
    </w:p>
    <w:p w14:paraId="5E4A8FE6" w14:textId="77777777" w:rsidR="00D429F2" w:rsidRDefault="0051335A">
      <w:r>
        <w:t>Identify and correct the errors in the given code snippets:</w:t>
      </w:r>
    </w:p>
    <w:p w14:paraId="6D7F4BE2" w14:textId="77777777" w:rsidR="00D429F2" w:rsidRDefault="0051335A">
      <w:r>
        <w:t>a) Incorrect Code:</w:t>
      </w:r>
      <w:r>
        <w:br/>
        <w:t>if (age &gt;= 65);</w:t>
      </w:r>
      <w:r>
        <w:br/>
        <w:t>System.out.println("Age is greater than or equal to 65");</w:t>
      </w:r>
      <w:r>
        <w:br/>
        <w:t>else System.out.println("Age is le</w:t>
      </w:r>
      <w:r>
        <w:t>ss than 65)");</w:t>
      </w:r>
    </w:p>
    <w:p w14:paraId="478F1B6E" w14:textId="77777777" w:rsidR="00D429F2" w:rsidRDefault="0051335A">
      <w:r>
        <w:t>Corrected Code:</w:t>
      </w:r>
      <w:r>
        <w:br/>
        <w:t>if (age &gt;= 65)</w:t>
      </w:r>
      <w:r>
        <w:br/>
        <w:t xml:space="preserve">    System.out.println("Age is greater than or equal to 65");</w:t>
      </w:r>
      <w:r>
        <w:br/>
        <w:t>else</w:t>
      </w:r>
      <w:r>
        <w:br/>
        <w:t xml:space="preserve">    System.out.println("Age is less than 65");</w:t>
      </w:r>
      <w:r>
        <w:br/>
      </w:r>
      <w:r>
        <w:br/>
        <w:t>Explanation: Remove the semicolon after the if statement and fix the missing quotation mark.</w:t>
      </w:r>
    </w:p>
    <w:p w14:paraId="581C2E64" w14:textId="77777777" w:rsidR="00D429F2" w:rsidRDefault="0051335A">
      <w:r>
        <w:t>b)</w:t>
      </w:r>
      <w:r>
        <w:t xml:space="preserve"> Incorrect Code:</w:t>
      </w:r>
      <w:r>
        <w:br/>
        <w:t>int x = 1, total;</w:t>
      </w:r>
      <w:r>
        <w:br/>
        <w:t>while (x &lt;= 10) {</w:t>
      </w:r>
      <w:r>
        <w:br/>
        <w:t xml:space="preserve">    total += x; ++x;</w:t>
      </w:r>
      <w:r>
        <w:br/>
        <w:t>}</w:t>
      </w:r>
    </w:p>
    <w:p w14:paraId="4C2C8D97" w14:textId="59CEE97B" w:rsidR="00D429F2" w:rsidRDefault="0051335A">
      <w:r>
        <w:t>Corrected Code:</w:t>
      </w:r>
      <w:r>
        <w:br/>
        <w:t>int x = 1, total = 0;</w:t>
      </w:r>
      <w:r>
        <w:br/>
        <w:t>while (x &lt;= 10) {</w:t>
      </w:r>
      <w:r>
        <w:br/>
        <w:t xml:space="preserve">    total += x;</w:t>
      </w:r>
      <w:r>
        <w:br/>
        <w:t xml:space="preserve">    ++x;</w:t>
      </w:r>
      <w:r>
        <w:br/>
        <w:t>}</w:t>
      </w:r>
      <w:r>
        <w:br/>
      </w:r>
      <w:r>
        <w:br/>
        <w:t>Explanation: The variable 'total' must be initialized before it is used.</w:t>
      </w:r>
    </w:p>
    <w:p w14:paraId="71DFFB15" w14:textId="77777777" w:rsidR="0051335A" w:rsidRDefault="0051335A"/>
    <w:p w14:paraId="6440BCD5" w14:textId="77777777" w:rsidR="00D429F2" w:rsidRDefault="0051335A">
      <w:r>
        <w:lastRenderedPageBreak/>
        <w:t>c) Incorrect Code:</w:t>
      </w:r>
      <w:r>
        <w:br/>
        <w:t>whil</w:t>
      </w:r>
      <w:r>
        <w:t>e (x &lt;= 100)</w:t>
      </w:r>
      <w:r>
        <w:br/>
        <w:t xml:space="preserve">    total += x; ++x;</w:t>
      </w:r>
    </w:p>
    <w:p w14:paraId="2299358F" w14:textId="77777777" w:rsidR="00D429F2" w:rsidRDefault="0051335A">
      <w:r>
        <w:t>Corrected Code:</w:t>
      </w:r>
      <w:r>
        <w:br/>
        <w:t>while (x &lt;= 100) {</w:t>
      </w:r>
      <w:r>
        <w:br/>
        <w:t xml:space="preserve">    total += x;</w:t>
      </w:r>
      <w:r>
        <w:br/>
        <w:t xml:space="preserve">    ++x;</w:t>
      </w:r>
      <w:r>
        <w:br/>
        <w:t>}</w:t>
      </w:r>
      <w:r>
        <w:br/>
      </w:r>
      <w:r>
        <w:br/>
        <w:t>Explanation: The braces are required to ensure both statements execute within the while loop.</w:t>
      </w:r>
    </w:p>
    <w:p w14:paraId="6AA8844A" w14:textId="77777777" w:rsidR="00D429F2" w:rsidRDefault="0051335A">
      <w:r>
        <w:t>d) Incorrect Code:</w:t>
      </w:r>
      <w:r>
        <w:br/>
        <w:t>while (y &gt; 0) {</w:t>
      </w:r>
      <w:r>
        <w:br/>
        <w:t xml:space="preserve">    System.out.println(y);</w:t>
      </w:r>
      <w:r>
        <w:br/>
        <w:t xml:space="preserve">   </w:t>
      </w:r>
      <w:r>
        <w:t xml:space="preserve"> ++y;</w:t>
      </w:r>
      <w:r>
        <w:br/>
        <w:t>}</w:t>
      </w:r>
    </w:p>
    <w:p w14:paraId="5DE806D0" w14:textId="77777777" w:rsidR="00D429F2" w:rsidRDefault="0051335A">
      <w:r>
        <w:t>Corrected Code:</w:t>
      </w:r>
      <w:r>
        <w:br/>
        <w:t>while (y &gt; 0) {</w:t>
      </w:r>
      <w:r>
        <w:br/>
        <w:t xml:space="preserve">    System.out.println(y);</w:t>
      </w:r>
      <w:r>
        <w:br/>
        <w:t xml:space="preserve">    --y;</w:t>
      </w:r>
      <w:r>
        <w:br/>
        <w:t>}</w:t>
      </w:r>
      <w:r>
        <w:br/>
      </w:r>
      <w:r>
        <w:br/>
        <w:t>Explanation: The variable 'y' should be decremented, not incremented, to ensure the loop eventually terminates.</w:t>
      </w:r>
    </w:p>
    <w:sectPr w:rsidR="00D429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35A"/>
    <w:rsid w:val="00AA1D8D"/>
    <w:rsid w:val="00B47730"/>
    <w:rsid w:val="00CB0664"/>
    <w:rsid w:val="00D429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0EB62"/>
  <w14:defaultImageDpi w14:val="300"/>
  <w15:docId w15:val="{104B161C-C53A-431A-9D92-907F6C9A1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Jamai Fowobaje</cp:lastModifiedBy>
  <cp:revision>2</cp:revision>
  <dcterms:created xsi:type="dcterms:W3CDTF">2013-12-23T23:15:00Z</dcterms:created>
  <dcterms:modified xsi:type="dcterms:W3CDTF">2025-11-02T22:55:00Z</dcterms:modified>
  <cp:category/>
</cp:coreProperties>
</file>