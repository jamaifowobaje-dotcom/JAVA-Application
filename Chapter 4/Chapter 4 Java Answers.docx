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C5BAD" w14:textId="77777777" w:rsidR="00725F24" w:rsidRPr="008A3030" w:rsidRDefault="008A3030">
      <w:pPr>
        <w:pStyle w:val="Heading1"/>
        <w:rPr>
          <w:color w:val="auto"/>
        </w:rPr>
      </w:pPr>
      <w:r w:rsidRPr="008A3030">
        <w:rPr>
          <w:color w:val="auto"/>
        </w:rPr>
        <w:t>Chapter 4 – Answers</w:t>
      </w:r>
    </w:p>
    <w:p w14:paraId="1A65EB32" w14:textId="77777777" w:rsidR="00725F24" w:rsidRPr="008A3030" w:rsidRDefault="008A3030">
      <w:pPr>
        <w:pStyle w:val="Heading2"/>
        <w:rPr>
          <w:color w:val="auto"/>
        </w:rPr>
      </w:pPr>
      <w:r w:rsidRPr="008A3030">
        <w:rPr>
          <w:color w:val="auto"/>
        </w:rPr>
        <w:t>Exercise 1</w:t>
      </w:r>
    </w:p>
    <w:p w14:paraId="52FC8D7E" w14:textId="77777777" w:rsidR="00725F24" w:rsidRDefault="008A3030">
      <w:r>
        <w:t>a) Error: Semicolon after 'while(i &lt;= 10);' makes it an empty loop.</w:t>
      </w:r>
      <w:r>
        <w:br/>
        <w:t>Correction: Remove semicolon.</w:t>
      </w:r>
      <w:r>
        <w:br/>
        <w:t>Correct Code:</w:t>
      </w:r>
      <w:r>
        <w:br/>
        <w:t>i = 1;</w:t>
      </w:r>
      <w:r>
        <w:br/>
        <w:t>while (i &lt;= 10) {</w:t>
      </w:r>
      <w:r>
        <w:br/>
        <w:t xml:space="preserve">    ++i;</w:t>
      </w:r>
      <w:r>
        <w:br/>
        <w:t>}</w:t>
      </w:r>
    </w:p>
    <w:p w14:paraId="3DCCFAAF" w14:textId="77777777" w:rsidR="00725F24" w:rsidRDefault="008A3030">
      <w:r>
        <w:t xml:space="preserve">b) Error: Using floating-point (k != 1.0) as loop condition causes </w:t>
      </w:r>
      <w:r>
        <w:t>inaccuracy due to rounding errors.</w:t>
      </w:r>
      <w:r>
        <w:br/>
        <w:t>Correction: Use integer counter or compare approximately.</w:t>
      </w:r>
      <w:r>
        <w:br/>
        <w:t>Correct Code:</w:t>
      </w:r>
      <w:r>
        <w:br/>
        <w:t>for (int k = 1; k &lt;= 10; k++)</w:t>
      </w:r>
      <w:r>
        <w:br/>
        <w:t xml:space="preserve">    System.out.println(k);</w:t>
      </w:r>
    </w:p>
    <w:p w14:paraId="7BB9D23A" w14:textId="77777777" w:rsidR="00725F24" w:rsidRDefault="008A3030">
      <w:r>
        <w:t>c) Error: Missing 'break;' after 'case 1:'. Causes fall-through to next case.</w:t>
      </w:r>
      <w:r>
        <w:br/>
        <w:t>Correction:</w:t>
      </w:r>
      <w:r>
        <w:br/>
        <w:t>sw</w:t>
      </w:r>
      <w:r>
        <w:t>itch (n) {</w:t>
      </w:r>
      <w:r>
        <w:br/>
        <w:t xml:space="preserve">    case 1:</w:t>
      </w:r>
      <w:r>
        <w:br/>
        <w:t xml:space="preserve">        System.out.println("The number is 1");</w:t>
      </w:r>
      <w:r>
        <w:br/>
        <w:t xml:space="preserve">        break;</w:t>
      </w:r>
      <w:r>
        <w:br/>
        <w:t xml:space="preserve">    case 2:</w:t>
      </w:r>
      <w:r>
        <w:br/>
        <w:t xml:space="preserve">        System.out.println("The number is 2");</w:t>
      </w:r>
      <w:r>
        <w:br/>
        <w:t xml:space="preserve">        break;</w:t>
      </w:r>
      <w:r>
        <w:br/>
        <w:t xml:space="preserve">    default:</w:t>
      </w:r>
      <w:r>
        <w:br/>
        <w:t xml:space="preserve">        System.out.println("The number is not 1 or 2");</w:t>
      </w:r>
      <w:r>
        <w:br/>
        <w:t>}</w:t>
      </w:r>
    </w:p>
    <w:p w14:paraId="22C3064A" w14:textId="77777777" w:rsidR="00725F24" w:rsidRDefault="008A3030">
      <w:r>
        <w:t>d) Error: Condition 'n &lt; 1</w:t>
      </w:r>
      <w:r>
        <w:t>0' prints up to 9 only.</w:t>
      </w:r>
      <w:r>
        <w:br/>
        <w:t>Correction: Use '&lt;= 10'.</w:t>
      </w:r>
      <w:r>
        <w:br/>
        <w:t>Correct Code:</w:t>
      </w:r>
      <w:r>
        <w:br/>
        <w:t>n = 1;</w:t>
      </w:r>
      <w:r>
        <w:br/>
        <w:t>while (n &lt;= 10)</w:t>
      </w:r>
      <w:r>
        <w:br/>
        <w:t xml:space="preserve">    System.out.println(n++);</w:t>
      </w:r>
    </w:p>
    <w:p w14:paraId="2ED50B3E" w14:textId="77777777" w:rsidR="00725F24" w:rsidRPr="008A3030" w:rsidRDefault="008A3030">
      <w:pPr>
        <w:pStyle w:val="Heading2"/>
        <w:rPr>
          <w:color w:val="auto"/>
        </w:rPr>
      </w:pPr>
      <w:r w:rsidRPr="008A3030">
        <w:rPr>
          <w:color w:val="auto"/>
        </w:rPr>
        <w:t>Exercise 2</w:t>
      </w:r>
    </w:p>
    <w:p w14:paraId="3E1D1281" w14:textId="77777777" w:rsidR="00725F24" w:rsidRDefault="008A3030">
      <w:r>
        <w:t>4.5 Four Basic Elements of Counter-Controlled Repetition:</w:t>
      </w:r>
      <w:r>
        <w:br/>
        <w:t>1. Initialization of control variable</w:t>
      </w:r>
      <w:r>
        <w:br/>
        <w:t>2. Loop-continuation condition</w:t>
      </w:r>
      <w:r>
        <w:br/>
      </w:r>
      <w:r>
        <w:lastRenderedPageBreak/>
        <w:t xml:space="preserve">3. </w:t>
      </w:r>
      <w:r>
        <w:t>Increment/decrement of control variable</w:t>
      </w:r>
      <w:r>
        <w:br/>
        <w:t>4. Body of the loop</w:t>
      </w:r>
    </w:p>
    <w:p w14:paraId="7C5BB58D" w14:textId="77777777" w:rsidR="00725F24" w:rsidRDefault="008A3030">
      <w:r>
        <w:t>4.6 Compare While vs For:</w:t>
      </w:r>
      <w:r>
        <w:br/>
        <w:t>- While: Used when number of iterations unknown.</w:t>
      </w:r>
      <w:r>
        <w:br/>
        <w:t>- For: Used when number of iterations known.</w:t>
      </w:r>
    </w:p>
    <w:p w14:paraId="6550E87E" w14:textId="77777777" w:rsidR="00725F24" w:rsidRDefault="008A3030">
      <w:r>
        <w:t>4.7 When to Use Do–While:</w:t>
      </w:r>
      <w:r>
        <w:br/>
        <w:t>When the loop body must execute at least once, e.g</w:t>
      </w:r>
      <w:r>
        <w:t>. menu-driven programs.</w:t>
      </w:r>
    </w:p>
    <w:p w14:paraId="6BF416CB" w14:textId="77777777" w:rsidR="00725F24" w:rsidRDefault="008A3030">
      <w:r>
        <w:t>4.8 Break vs Continue:</w:t>
      </w:r>
      <w:r>
        <w:br/>
        <w:t>- Break: Terminates the loop.</w:t>
      </w:r>
      <w:r>
        <w:br/>
        <w:t>- Continue: Skips rest of loop body, proceeds to next iteration.</w:t>
      </w:r>
    </w:p>
    <w:p w14:paraId="0E1B4E9A" w14:textId="77777777" w:rsidR="00725F24" w:rsidRDefault="008A3030">
      <w:r>
        <w:t>4.9 (a) Error: Condition 'i &gt;= 1' with 'i++' causes infinite loop.</w:t>
      </w:r>
      <w:r>
        <w:br/>
        <w:t>Correction: Decrement i.</w:t>
      </w:r>
      <w:r>
        <w:br/>
        <w:t>Correct Code:</w:t>
      </w:r>
      <w:r>
        <w:br/>
        <w:t>for (i =</w:t>
      </w:r>
      <w:r>
        <w:t xml:space="preserve"> 100; i &gt;= 1; i--)</w:t>
      </w:r>
      <w:r>
        <w:br/>
        <w:t xml:space="preserve">    System.out.println(i);</w:t>
      </w:r>
    </w:p>
    <w:p w14:paraId="48A3304E" w14:textId="77777777" w:rsidR="00725F24" w:rsidRDefault="008A3030">
      <w:r>
        <w:t>4.9 (b) Error: Missing 'break;' in each case and 'default' case.</w:t>
      </w:r>
      <w:r>
        <w:br/>
        <w:t>Correction:</w:t>
      </w:r>
      <w:r>
        <w:br/>
        <w:t>switch (value % 2) {</w:t>
      </w:r>
      <w:r>
        <w:br/>
        <w:t xml:space="preserve">    case 0:</w:t>
      </w:r>
      <w:r>
        <w:br/>
        <w:t xml:space="preserve">        System.out.println("Even");</w:t>
      </w:r>
      <w:r>
        <w:br/>
        <w:t xml:space="preserve">        break;</w:t>
      </w:r>
      <w:r>
        <w:br/>
        <w:t xml:space="preserve">    case 1:</w:t>
      </w:r>
      <w:r>
        <w:br/>
        <w:t xml:space="preserve">        System.out.println("Odd");</w:t>
      </w:r>
      <w:r>
        <w:br/>
        <w:t xml:space="preserve">  </w:t>
      </w:r>
      <w:r>
        <w:t xml:space="preserve">      break;</w:t>
      </w:r>
      <w:r>
        <w:br/>
        <w:t xml:space="preserve">    default:</w:t>
      </w:r>
      <w:r>
        <w:br/>
        <w:t xml:space="preserve">        System.out.println("Invalid value");</w:t>
      </w:r>
      <w:r>
        <w:br/>
        <w:t>}</w:t>
      </w:r>
    </w:p>
    <w:p w14:paraId="2E162F15" w14:textId="77777777" w:rsidR="00F93AD3" w:rsidRDefault="00F93AD3" w:rsidP="00F93AD3">
      <w:r>
        <w:t>case 0:</w:t>
      </w:r>
    </w:p>
    <w:p w14:paraId="241913AB" w14:textId="77777777" w:rsidR="00F93AD3" w:rsidRDefault="00F93AD3" w:rsidP="00F93AD3">
      <w:r>
        <w:t xml:space="preserve">    System.out.println("Even integer");</w:t>
      </w:r>
    </w:p>
    <w:p w14:paraId="71145532" w14:textId="77777777" w:rsidR="00F93AD3" w:rsidRDefault="00F93AD3" w:rsidP="00F93AD3">
      <w:r>
        <w:t>case 1:</w:t>
      </w:r>
    </w:p>
    <w:p w14:paraId="34154358" w14:textId="77777777" w:rsidR="00F93AD3" w:rsidRDefault="00F93AD3" w:rsidP="00F93AD3">
      <w:r>
        <w:t xml:space="preserve">    System.out.println("Odd integer");</w:t>
      </w:r>
    </w:p>
    <w:p w14:paraId="2EC55B44" w14:textId="77777777" w:rsidR="00F93AD3" w:rsidRDefault="00F93AD3" w:rsidP="00F93AD3">
      <w:r>
        <w:t xml:space="preserve">    }</w:t>
      </w:r>
    </w:p>
    <w:p w14:paraId="644B0070" w14:textId="77777777" w:rsidR="00F93AD3" w:rsidRDefault="00F93AD3" w:rsidP="00F93AD3">
      <w:r>
        <w:t>c) The following code should output the odd integers from 19 to 1:</w:t>
      </w:r>
    </w:p>
    <w:p w14:paraId="2C5CC67E" w14:textId="77777777" w:rsidR="00F93AD3" w:rsidRDefault="00F93AD3" w:rsidP="00F93AD3">
      <w:r>
        <w:t>for (i = 19; i &gt;= 1; i += 2)</w:t>
      </w:r>
      <w:r>
        <w:br/>
        <w:t xml:space="preserve">    System.out.println(i);</w:t>
      </w:r>
    </w:p>
    <w:p w14:paraId="7E37A8A3" w14:textId="77777777" w:rsidR="00F93AD3" w:rsidRDefault="00F93AD3" w:rsidP="00F93AD3">
      <w:r>
        <w:lastRenderedPageBreak/>
        <w:t>d) The following code should output the even integers from 2 to 100:</w:t>
      </w:r>
    </w:p>
    <w:p w14:paraId="384D5F64" w14:textId="77777777" w:rsidR="00F93AD3" w:rsidRDefault="00F93AD3" w:rsidP="00F93AD3">
      <w:r>
        <w:t>counter = 2;</w:t>
      </w:r>
      <w:r>
        <w:br/>
        <w:t>do {</w:t>
      </w:r>
      <w:r>
        <w:br/>
        <w:t xml:space="preserve">    System.out.println(counter);</w:t>
      </w:r>
      <w:r>
        <w:br/>
        <w:t xml:space="preserve">    counter += 2;</w:t>
      </w:r>
      <w:r>
        <w:br/>
        <w:t>} while (counter &lt; 100);</w:t>
      </w:r>
    </w:p>
    <w:p w14:paraId="0B5141A5" w14:textId="77777777" w:rsidR="00F93AD3" w:rsidRDefault="00F93AD3" w:rsidP="00F93AD3">
      <w:r>
        <w:t>4.10 What does the following program do?</w:t>
      </w:r>
    </w:p>
    <w:p w14:paraId="475000E7" w14:textId="77777777" w:rsidR="00F93AD3" w:rsidRDefault="00F93AD3" w:rsidP="00F93AD3">
      <w:r>
        <w:t>// Exercise 4.10: Printing.java</w:t>
      </w:r>
    </w:p>
    <w:p w14:paraId="633F6CF7" w14:textId="77777777" w:rsidR="00F93AD3" w:rsidRDefault="00F93AD3" w:rsidP="00F93AD3">
      <w:r>
        <w:t>public class Printing {</w:t>
      </w:r>
      <w:r>
        <w:br/>
        <w:t xml:space="preserve">    public static void </w:t>
      </w:r>
      <w:proofErr w:type="gramStart"/>
      <w:r>
        <w:t>main(</w:t>
      </w:r>
      <w:proofErr w:type="gramEnd"/>
      <w:r>
        <w:t>String[] args) {</w:t>
      </w:r>
      <w:r>
        <w:br/>
        <w:t xml:space="preserve">        for (int i = 1; i &lt;= 10; i++) {</w:t>
      </w:r>
      <w:r>
        <w:br/>
        <w:t xml:space="preserve">            for (int j = 1; j &lt;= 5; j++)</w:t>
      </w:r>
      <w:r>
        <w:br/>
        <w:t xml:space="preserve">                System.out.print('@');</w:t>
      </w:r>
      <w:r>
        <w:br/>
        <w:t xml:space="preserve">            System.out.println();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777DBF06" w14:textId="77777777" w:rsidR="00F93AD3" w:rsidRDefault="00F93AD3"/>
    <w:sectPr w:rsidR="00F93A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ED7"/>
    <w:rsid w:val="00725F24"/>
    <w:rsid w:val="008A3030"/>
    <w:rsid w:val="00AA1D8D"/>
    <w:rsid w:val="00B47730"/>
    <w:rsid w:val="00CB0664"/>
    <w:rsid w:val="00F93A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9C8DC"/>
  <w14:defaultImageDpi w14:val="300"/>
  <w15:docId w15:val="{E311D112-6FD5-4B42-8681-8CE8F8FE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Jamai Fowobaje</cp:lastModifiedBy>
  <cp:revision>3</cp:revision>
  <dcterms:created xsi:type="dcterms:W3CDTF">2013-12-23T23:15:00Z</dcterms:created>
  <dcterms:modified xsi:type="dcterms:W3CDTF">2025-11-13T10:01:00Z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201c6e4a-51b3-46a1-8b46-1ba0db3f96a9</vt:lpwstr>
  </property>
</Properties>
</file>